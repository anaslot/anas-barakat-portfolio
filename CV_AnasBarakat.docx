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F8D" w:rsidRPr="00023924" w:rsidRDefault="003C6CF0" w:rsidP="00023924">
      <w:pPr>
        <w:jc w:val="right"/>
        <w:rPr>
          <w:rFonts w:hint="eastAsia"/>
          <w:lang w:val="fr-FR"/>
        </w:rPr>
      </w:pPr>
      <w:r w:rsidRPr="00023924">
        <w:rPr>
          <w:b/>
          <w:color w:val="143755"/>
          <w:sz w:val="46"/>
          <w:lang w:val="fr-FR"/>
        </w:rPr>
        <w:t>Anas Barakat</w:t>
      </w:r>
      <w:r w:rsidR="00023924">
        <w:rPr>
          <w:b/>
          <w:color w:val="143755"/>
          <w:sz w:val="46"/>
          <w:lang w:val="fr-FR"/>
        </w:rPr>
        <w:t xml:space="preserve">                   </w:t>
      </w:r>
      <w:r w:rsidR="00023924" w:rsidRPr="00023924">
        <w:rPr>
          <w:noProof/>
          <w:lang w:val="fr-FR" w:eastAsia="fr-FR"/>
        </w:rPr>
        <w:drawing>
          <wp:inline distT="0" distB="0" distL="0" distR="0" wp14:anchorId="45AC3749" wp14:editId="7AD1BB9D">
            <wp:extent cx="1195754" cy="1594339"/>
            <wp:effectExtent l="0" t="0" r="4445" b="6350"/>
            <wp:docPr id="1" name="Image 1" descr="C:\Users\T-Info\Downloads\WhatsApp Image 2026-10-21 at 4.38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-Info\Downloads\WhatsApp Image 2026-10-21 at 4.38.0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431" cy="16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F8D" w:rsidRPr="00023924" w:rsidRDefault="003C6CF0">
      <w:pPr>
        <w:jc w:val="center"/>
        <w:rPr>
          <w:rFonts w:hint="eastAsia"/>
          <w:lang w:val="fr-FR"/>
        </w:rPr>
      </w:pPr>
      <w:r w:rsidRPr="00023924">
        <w:rPr>
          <w:b/>
          <w:color w:val="00788C"/>
          <w:sz w:val="20"/>
          <w:lang w:val="fr-FR"/>
        </w:rPr>
        <w:t>ÉTUDIANT DEVOWFS — CANDIDATURE POUR UN STAGE</w:t>
      </w:r>
    </w:p>
    <w:p w:rsidR="001D5F8D" w:rsidRPr="00023924" w:rsidRDefault="003C6CF0">
      <w:pPr>
        <w:jc w:val="center"/>
        <w:rPr>
          <w:rFonts w:hint="eastAsia"/>
          <w:lang w:val="fr-FR"/>
        </w:rPr>
      </w:pPr>
      <w:r w:rsidRPr="00023924">
        <w:rPr>
          <w:sz w:val="17"/>
          <w:lang w:val="fr-FR"/>
        </w:rPr>
        <w:t>Safi, Maroc  |  anasbarfeel28@gmail.com  |  GitHub : https://github.com/anaslot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PROFIL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Étudiant en 2</w:t>
      </w:r>
      <w:r>
        <w:t>ᵉ</w:t>
      </w:r>
      <w:r w:rsidRPr="00023924">
        <w:rPr>
          <w:lang w:val="fr-FR"/>
        </w:rPr>
        <w:t xml:space="preserve"> année de formation DEVOWFS à l’OFPPT, motivé par le développement d’applications web. Bases en HTML, CSS, JavaScript, React, Python, PHP et MySQL. Souhaite mettre ses connaissances en pratique dans le cadre d’un stage, contribuer à des projets concrets et progresser au contact d’une équipe.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COMPÉTENCES TECHNIQUES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Développement web : HTML, CSS, JavaScript, React. Programmation : Python, PHP. Bases de données : MySQL. Projet : application web « Labo Pharmacie » réalisée avec HTML, CSS, JavaScript, PHP et MySQL.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PROJET ACADÉMIQUE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Labo Pharmacie — Application web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Technologies déclarées : HTML, CSS, JavaScript, PHP, MySQL.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Présentation : projet d’application web lié à la gestion d’un laboratoire / d’une pharmacie. À préciser selon les fonctionnalités réellement développées.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À compléter avant envoi : principales fonctionnalités, rôle personnel et lien vers le dépôt GitHub si disponible.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FORMATION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2</w:t>
      </w:r>
      <w:r>
        <w:t>ᵉ</w:t>
      </w:r>
      <w:r w:rsidRPr="00023924">
        <w:rPr>
          <w:lang w:val="fr-FR"/>
        </w:rPr>
        <w:t xml:space="preserve"> année — DEVOWFS, OFPPT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Établissement : [Nom de l’établissement]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Période : [Année de début – année prévue de fin]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LANGUES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Arabe · Français · Anglais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QUALITÉS PROFESSIONNELLES</w:t>
      </w:r>
    </w:p>
    <w:p w:rsidR="001D5F8D" w:rsidRPr="00023924" w:rsidRDefault="003C6CF0">
      <w:pPr>
        <w:spacing w:after="20"/>
        <w:ind w:left="43"/>
        <w:rPr>
          <w:rFonts w:hint="eastAsia"/>
          <w:lang w:val="fr-FR"/>
        </w:rPr>
      </w:pPr>
      <w:r w:rsidRPr="00023924">
        <w:rPr>
          <w:lang w:val="fr-FR"/>
        </w:rPr>
        <w:t>Motivation et volonté d’apprendre · Curiosité technique · Esprit d’équipe · Rigueur et organisation · Capacité à recevoir des retours et à progresser</w:t>
      </w:r>
    </w:p>
    <w:p w:rsidR="001D5F8D" w:rsidRPr="00023924" w:rsidRDefault="003C6CF0">
      <w:pPr>
        <w:spacing w:before="100" w:after="40"/>
        <w:rPr>
          <w:rFonts w:hint="eastAsia"/>
          <w:lang w:val="fr-FR"/>
        </w:rPr>
      </w:pPr>
      <w:r w:rsidRPr="00023924">
        <w:rPr>
          <w:b/>
          <w:color w:val="006478"/>
          <w:sz w:val="20"/>
          <w:lang w:val="fr-FR"/>
        </w:rPr>
        <w:t>LIENS</w:t>
      </w:r>
    </w:p>
    <w:p w:rsidR="001D5F8D" w:rsidRPr="00F95925" w:rsidRDefault="003C6CF0">
      <w:pPr>
        <w:spacing w:after="20"/>
        <w:ind w:left="43"/>
        <w:rPr>
          <w:lang w:val="fr-FR"/>
        </w:rPr>
      </w:pPr>
      <w:r w:rsidRPr="00F95925">
        <w:rPr>
          <w:lang w:val="fr-FR"/>
        </w:rPr>
        <w:t xml:space="preserve">GitHub : </w:t>
      </w:r>
      <w:hyperlink r:id="rId9" w:history="1">
        <w:r w:rsidR="00F95925" w:rsidRPr="00F95925">
          <w:rPr>
            <w:rStyle w:val="Lienhypertexte"/>
            <w:lang w:val="fr-FR"/>
          </w:rPr>
          <w:t>https://github.com/anaslot</w:t>
        </w:r>
      </w:hyperlink>
    </w:p>
    <w:p w:rsidR="00F95925" w:rsidRPr="00F95925" w:rsidRDefault="00F95925">
      <w:pPr>
        <w:spacing w:after="20"/>
        <w:ind w:left="43"/>
        <w:rPr>
          <w:rFonts w:hint="eastAsia"/>
        </w:rPr>
      </w:pPr>
      <w:r w:rsidRPr="00F95925">
        <w:t>linkedIn ;</w:t>
      </w:r>
      <w:r w:rsidRPr="00F95925">
        <w:rPr>
          <w:rFonts w:hint="eastAsia"/>
        </w:rPr>
        <w:t xml:space="preserve"> https://www.linkedin.com/in/anas-barakat-5b1b41445/</w:t>
      </w:r>
      <w:bookmarkStart w:id="0" w:name="_GoBack"/>
      <w:bookmarkEnd w:id="0"/>
    </w:p>
    <w:sectPr w:rsidR="00F95925" w:rsidRPr="00F95925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916" w:rsidRDefault="005F0916" w:rsidP="000239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F0916" w:rsidRDefault="005F0916" w:rsidP="000239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916" w:rsidRDefault="005F0916" w:rsidP="000239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F0916" w:rsidRDefault="005F0916" w:rsidP="000239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924"/>
    <w:rsid w:val="00034616"/>
    <w:rsid w:val="0006063C"/>
    <w:rsid w:val="0015074B"/>
    <w:rsid w:val="001D5F8D"/>
    <w:rsid w:val="0029639D"/>
    <w:rsid w:val="00326F90"/>
    <w:rsid w:val="003C6CF0"/>
    <w:rsid w:val="005F0916"/>
    <w:rsid w:val="009900B4"/>
    <w:rsid w:val="00AA1D8D"/>
    <w:rsid w:val="00B47730"/>
    <w:rsid w:val="00CB0664"/>
    <w:rsid w:val="00EE635C"/>
    <w:rsid w:val="00F46243"/>
    <w:rsid w:val="00F95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B3F94"/>
  <w14:defaultImageDpi w14:val="300"/>
  <w15:docId w15:val="{DC2C0A30-3E07-432A-BD07-B273F6F4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1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F959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nas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4D8640-5D23-468E-ACC6-807693732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T-Info</cp:lastModifiedBy>
  <cp:revision>2</cp:revision>
  <dcterms:created xsi:type="dcterms:W3CDTF">2026-10-21T16:52:00Z</dcterms:created>
  <dcterms:modified xsi:type="dcterms:W3CDTF">2026-10-21T16:52:00Z</dcterms:modified>
  <cp:category/>
</cp:coreProperties>
</file>
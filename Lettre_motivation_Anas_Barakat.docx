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t>Anas Barakat</w:t>
      </w:r>
    </w:p>
    <w:p>
      <w:pPr>
        <w:spacing w:after="100"/>
      </w:pPr>
      <w:r>
        <w:t>Safi, Maroc</w:t>
      </w:r>
    </w:p>
    <w:p>
      <w:pPr>
        <w:spacing w:after="100"/>
      </w:pPr>
      <w:r>
        <w:t>anasbarfeel28@gmail.com</w:t>
      </w:r>
    </w:p>
    <w:p>
      <w:pPr>
        <w:spacing w:after="100"/>
      </w:pPr>
    </w:p>
    <w:p>
      <w:pPr>
        <w:spacing w:after="100"/>
      </w:pPr>
      <w:r>
        <w:t>À l’attention de M. Ayoub Edebich</w:t>
      </w:r>
    </w:p>
    <w:p>
      <w:pPr>
        <w:spacing w:after="100"/>
      </w:pPr>
      <w:r>
        <w:t>OFPPT</w:t>
      </w:r>
    </w:p>
    <w:p>
      <w:pPr>
        <w:spacing w:after="100"/>
      </w:pPr>
    </w:p>
    <w:p>
      <w:pPr>
        <w:spacing w:after="100"/>
      </w:pPr>
      <w:r>
        <w:rPr>
          <w:b/>
        </w:rPr>
        <w:t>Objet : Candidature pour un stage — DEVOWFS 2ᵉ année</w:t>
      </w:r>
    </w:p>
    <w:p>
      <w:pPr>
        <w:spacing w:after="100"/>
      </w:pPr>
    </w:p>
    <w:p>
      <w:pPr>
        <w:spacing w:after="100"/>
      </w:pPr>
      <w:r>
        <w:t>Madame, Monsieur,</w:t>
      </w:r>
    </w:p>
    <w:p>
      <w:pPr>
        <w:spacing w:after="100"/>
      </w:pPr>
    </w:p>
    <w:p>
      <w:pPr>
        <w:spacing w:after="100"/>
      </w:pPr>
      <w:r>
        <w:t>Actuellement étudiant en deuxième année de formation DEVOWFS à l’OFPPT, je souhaite vous proposer ma candidature pour un stage en développement informatique.</w:t>
      </w:r>
    </w:p>
    <w:p>
      <w:pPr>
        <w:spacing w:after="100"/>
      </w:pPr>
    </w:p>
    <w:p>
      <w:pPr>
        <w:spacing w:after="100"/>
      </w:pPr>
      <w:r>
        <w:t>Au cours de ma formation, j’ai acquis des bases en développement web et en programmation, notamment en HTML, CSS, JavaScript, React, Python, PHP et MySQL. J’ai également réalisé un projet d’application web intitulé « Labo Pharmacie », développé avec HTML, CSS, JavaScript, PHP et MySQL. Ce projet m’a permis de mettre en pratique plusieurs technologies et de renforcer mon intérêt pour la conception d’applications.</w:t>
      </w:r>
    </w:p>
    <w:p>
      <w:pPr>
        <w:spacing w:after="100"/>
      </w:pPr>
    </w:p>
    <w:p>
      <w:pPr>
        <w:spacing w:after="100"/>
      </w:pPr>
      <w:r>
        <w:t>Motivé, curieux et désireux d’apprendre, je souhaite intégrer un environnement professionnel dans lequel je pourrai contribuer à des projets concrets, améliorer mes compétences techniques et apprendre à travailler selon les méthodes d’une équipe de développement. Je suis prêt à m’investir avec sérieux, rigueur et ponctualité, tout en restant ouvert aux conseils et aux retours constructifs.</w:t>
      </w:r>
    </w:p>
    <w:p>
      <w:pPr>
        <w:spacing w:after="100"/>
      </w:pPr>
    </w:p>
    <w:p>
      <w:pPr>
        <w:spacing w:after="100"/>
      </w:pPr>
      <w:r>
        <w:t>Je serais heureux de pouvoir vous rencontrer afin de vous présenter plus en détail mon parcours et mon projet.</w:t>
      </w:r>
    </w:p>
    <w:p>
      <w:pPr>
        <w:spacing w:after="100"/>
      </w:pPr>
    </w:p>
    <w:p>
      <w:pPr>
        <w:spacing w:after="100"/>
      </w:pPr>
      <w:r>
        <w:t>Je vous remercie pour l’attention portée à ma candidature et vous prie d’agréer, Madame, Monsieur, l’expression de mes salutations distinguées.</w:t>
      </w:r>
    </w:p>
    <w:p>
      <w:pPr>
        <w:spacing w:after="100"/>
      </w:pPr>
    </w:p>
    <w:p>
      <w:pPr>
        <w:spacing w:after="100"/>
      </w:pPr>
      <w:r>
        <w:t>Anas Barakat</w:t>
      </w:r>
    </w:p>
    <w:p>
      <w:pPr>
        <w:spacing w:after="100"/>
      </w:pPr>
      <w:r>
        <w:t>GitHub : https://github.com/anaslot</w:t>
      </w:r>
    </w:p>
    <w:p>
      <w:pPr>
        <w:spacing w:after="100"/>
      </w:pPr>
    </w:p>
    <w:sectPr w:rsidR="00FC693F" w:rsidRPr="0006063C" w:rsidSect="00034616">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